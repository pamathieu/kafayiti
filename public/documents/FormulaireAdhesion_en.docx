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 w:val="0"/>
          <w:sz w:val="18"/>
          <w:u w:val="none"/>
        </w:rPr>
        <w:t>874 Rue Sainte Catherine, Léogâne, Haiti HT 6212   |   Téléphone: (509) 3500-0326/4439-8595</w:t>
      </w:r>
    </w:p>
    <w:p>
      <w:pPr>
        <w:spacing w:before="0" w:after="40"/>
        <w:jc w:val="center"/>
      </w:pPr>
      <w:r>
        <w:rPr>
          <w:b w:val="0"/>
          <w:sz w:val="18"/>
          <w:u w:val="none"/>
        </w:rPr>
        <w:t>Email: info@kafayiti.com   Website: www.kafayiti.com</w:t>
      </w:r>
    </w:p>
    <w:p>
      <w:pPr>
        <w:spacing w:before="160" w:after="160"/>
        <w:jc w:val="center"/>
      </w:pPr>
      <w:r>
        <w:rPr>
          <w:b/>
          <w:sz w:val="26"/>
          <w:u w:val="none"/>
        </w:rPr>
        <w:t>Membership Application Form – Member of Koperativ Asirans Fòs Ayiti (KAFA)</w:t>
      </w:r>
    </w:p>
    <w:p>
      <w:pPr>
        <w:spacing w:before="120" w:after="80"/>
      </w:pPr>
      <w:r>
        <w:rPr>
          <w:b/>
          <w:sz w:val="22"/>
          <w:u w:val="single"/>
        </w:rPr>
        <w:t>Member Personal Information:</w:t>
      </w:r>
    </w:p>
    <w:p>
      <w:pPr>
        <w:spacing w:before="0" w:after="120"/>
      </w:pPr>
      <w:r>
        <w:rPr>
          <w:b w:val="0"/>
          <w:sz w:val="22"/>
          <w:u w:val="none"/>
        </w:rPr>
        <w:t>Full Name: _________________________________________________________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Date and Place of Birth: 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Gender: ☐ Male   ☐ Female</w:t>
      </w:r>
    </w:p>
    <w:p>
      <w:pPr>
        <w:spacing w:before="0" w:after="120"/>
      </w:pPr>
      <w:r>
        <w:rPr>
          <w:b w:val="0"/>
          <w:sz w:val="22"/>
          <w:u w:val="none"/>
        </w:rPr>
        <w:t>Profession / Main Activity: 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ID Number: _______________________ ☐ CNI  ☐ NIF  ☐ Passport  ☐ Other</w:t>
      </w:r>
    </w:p>
    <w:p>
      <w:pPr>
        <w:spacing w:before="0" w:after="120"/>
      </w:pPr>
      <w:r>
        <w:rPr>
          <w:b w:val="0"/>
          <w:sz w:val="22"/>
          <w:u w:val="none"/>
        </w:rPr>
        <w:t>Date and Place of Issue: 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Expiration Date: _____________________________________________________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Full Address (Home): 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Phone: 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Email: ______________________________________________</w:t>
      </w:r>
    </w:p>
    <w:p>
      <w:pPr>
        <w:spacing w:before="160" w:after="80"/>
      </w:pPr>
      <w:r>
        <w:rPr>
          <w:b/>
          <w:sz w:val="22"/>
          <w:u w:val="single"/>
        </w:rPr>
        <w:t>KAFA-Related Information</w:t>
      </w:r>
    </w:p>
    <w:p>
      <w:pPr>
        <w:spacing w:before="0" w:after="120"/>
      </w:pPr>
      <w:r>
        <w:rPr>
          <w:b w:val="0"/>
          <w:sz w:val="22"/>
          <w:u w:val="none"/>
        </w:rPr>
        <w:t>Date of Membership: 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Member / Registration Number: 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Number of Social Shares Subscribed: 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Total Amount Paid: 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Insurance Products Subscribed (if applicable):</w:t>
      </w:r>
    </w:p>
    <w:p>
      <w:pPr>
        <w:spacing w:before="0" w:after="120"/>
      </w:pPr>
      <w:r>
        <w:rPr>
          <w:b w:val="0"/>
          <w:sz w:val="22"/>
          <w:u w:val="none"/>
        </w:rPr>
        <w:t>☐ Health   ☐ Life   ☐ Death   ☐ Home   ☐ Other: ______________</w:t>
      </w:r>
    </w:p>
    <w:p>
      <w:pPr>
        <w:spacing w:before="160" w:after="80"/>
      </w:pPr>
      <w:r>
        <w:rPr>
          <w:b/>
          <w:sz w:val="22"/>
          <w:u w:val="single"/>
        </w:rPr>
        <w:t>Heir(s) or Beneficiary(ies) (in case of death)</w:t>
      </w:r>
    </w:p>
    <w:p>
      <w:pPr>
        <w:spacing w:before="0" w:after="120"/>
      </w:pPr>
      <w:r>
        <w:rPr>
          <w:b w:val="0"/>
          <w:sz w:val="22"/>
          <w:u w:val="none"/>
        </w:rPr>
        <w:t>Full Name: _______________________________________________________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Relationship: 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Date of Birth: 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Phone: 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Email: 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Attribution Percentage %: __________________________</w:t>
      </w:r>
    </w:p>
    <w:p>
      <w:pPr>
        <w:spacing w:before="0" w:after="160"/>
      </w:pPr>
      <w:r>
        <w:rPr>
          <w:b w:val="0"/>
          <w:sz w:val="20"/>
          <w:u w:val="none"/>
        </w:rPr>
        <w:t>(Note: Every member is authorized to modify the list of heirs upon written request.)</w:t>
      </w:r>
    </w:p>
    <w:p>
      <w:pPr>
        <w:spacing w:before="120" w:after="80"/>
      </w:pPr>
      <w:r>
        <w:rPr>
          <w:b/>
          <w:sz w:val="22"/>
          <w:u w:val="single"/>
        </w:rPr>
        <w:t>Member Commitment</w:t>
      </w:r>
    </w:p>
    <w:p>
      <w:pPr>
        <w:spacing w:before="0" w:after="120"/>
      </w:pPr>
      <w:r>
        <w:rPr>
          <w:b w:val="0"/>
          <w:sz w:val="22"/>
          <w:u w:val="none"/>
        </w:rPr>
        <w:t>☐ I declare on my honor that the information provided is accurate.</w:t>
      </w:r>
    </w:p>
    <w:p>
      <w:pPr>
        <w:spacing w:before="0" w:after="120"/>
      </w:pPr>
      <w:r>
        <w:rPr>
          <w:b w:val="0"/>
          <w:sz w:val="22"/>
          <w:u w:val="none"/>
        </w:rPr>
        <w:t>☐ I commit to respecting the statutes, regulations and decisions of the insurance cooperative.</w:t>
      </w:r>
    </w:p>
    <w:p>
      <w:pPr>
        <w:spacing w:before="0" w:after="120"/>
      </w:pPr>
      <w:r>
        <w:rPr>
          <w:b w:val="0"/>
          <w:sz w:val="22"/>
          <w:u w:val="none"/>
        </w:rPr>
        <w:t>☐ I authorize the cooperative to use my data within the strict framework of its activities.</w:t>
      </w:r>
    </w:p>
    <w:p>
      <w:pPr>
        <w:spacing w:before="160" w:after="120"/>
      </w:pPr>
      <w:r>
        <w:rPr>
          <w:b w:val="0"/>
          <w:sz w:val="22"/>
          <w:u w:val="none"/>
        </w:rPr>
        <w:t>Done at: _______________________________  Date: ___________________</w:t>
      </w:r>
    </w:p>
    <w:p>
      <w:pPr>
        <w:spacing w:before="0" w:after="160"/>
      </w:pPr>
      <w:r>
        <w:rPr>
          <w:b w:val="0"/>
          <w:sz w:val="22"/>
          <w:u w:val="none"/>
        </w:rPr>
        <w:t>Member Signature: ____________________________________</w:t>
      </w:r>
    </w:p>
    <w:p>
      <w:pPr>
        <w:spacing w:before="120" w:after="80"/>
      </w:pPr>
      <w:r>
        <w:rPr>
          <w:b/>
          <w:sz w:val="22"/>
          <w:u w:val="single"/>
        </w:rPr>
        <w:t>Reserved for the Cooperative</w:t>
      </w:r>
    </w:p>
    <w:p>
      <w:pPr>
        <w:spacing w:before="0" w:after="120"/>
      </w:pPr>
      <w:r>
        <w:rPr>
          <w:b w:val="0"/>
          <w:sz w:val="22"/>
          <w:u w:val="none"/>
        </w:rPr>
        <w:t>Name of Officer: 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Position: 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Registration Date: 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Signature: _____________________________________________</w:t>
      </w:r>
    </w:p>
    <w:p>
      <w:pPr>
        <w:spacing w:before="240" w:after="40"/>
        <w:jc w:val="center"/>
      </w:pPr>
      <w:r>
        <w:rPr>
          <w:b/>
          <w:sz w:val="20"/>
          <w:u w:val="none"/>
        </w:rPr>
        <w:t>KOPERATIV ASIRANS FÒS AYITI (KAFA)</w:t>
      </w:r>
    </w:p>
    <w:p>
      <w:pPr>
        <w:spacing w:before="0" w:after="0"/>
        <w:jc w:val="center"/>
      </w:pPr>
      <w:r>
        <w:rPr>
          <w:b w:val="0"/>
          <w:sz w:val="20"/>
          <w:u w:val="none"/>
        </w:rPr>
        <w:t>Head Office: Léogâne, Haiti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