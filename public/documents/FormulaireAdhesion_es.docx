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6"/>
          <w:u w:val="none"/>
        </w:rPr>
        <w:t>Formulario de Solicitud de Membresía – Miembro de Koperativ Asirans Fòs Ayiti (KAFA)</w:t>
      </w:r>
    </w:p>
    <w:p>
      <w:pPr>
        <w:spacing w:before="120" w:after="80"/>
      </w:pPr>
      <w:r>
        <w:rPr>
          <w:b/>
          <w:sz w:val="22"/>
          <w:u w:val="single"/>
        </w:rPr>
        <w:t>Información Personal del Miembro:</w:t>
      </w:r>
    </w:p>
    <w:p>
      <w:pPr>
        <w:spacing w:before="0" w:after="120"/>
      </w:pPr>
      <w:r>
        <w:rPr>
          <w:b w:val="0"/>
          <w:sz w:val="22"/>
          <w:u w:val="none"/>
        </w:rPr>
        <w:t>Nombre Completo: 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Fecha y Lugar de Nacimiento: 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Género: ☐ Hombre   ☐ Mujer</w:t>
      </w:r>
    </w:p>
    <w:p>
      <w:pPr>
        <w:spacing w:before="0" w:after="120"/>
      </w:pPr>
      <w:r>
        <w:rPr>
          <w:b w:val="0"/>
          <w:sz w:val="22"/>
          <w:u w:val="none"/>
        </w:rPr>
        <w:t>Profesión / Actividad Principal: 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Número de Identificación: ______________ ☐ CNI  ☐ NIF  ☐ Pasaporte  ☐ Otro</w:t>
      </w:r>
    </w:p>
    <w:p>
      <w:pPr>
        <w:spacing w:before="0" w:after="120"/>
      </w:pPr>
      <w:r>
        <w:rPr>
          <w:b w:val="0"/>
          <w:sz w:val="22"/>
          <w:u w:val="none"/>
        </w:rPr>
        <w:t>Fecha y Lugar de Emisión: 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Fecha de Vencimiento: 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Dirección Completa (Domicilio): 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Teléfono: 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Correo Electrónico: _________________________________</w:t>
      </w:r>
    </w:p>
    <w:p>
      <w:pPr>
        <w:spacing w:before="160" w:after="80"/>
      </w:pPr>
      <w:r>
        <w:rPr>
          <w:b/>
          <w:sz w:val="22"/>
          <w:u w:val="single"/>
        </w:rPr>
        <w:t>Información Relacionada con KAFA</w:t>
      </w:r>
    </w:p>
    <w:p>
      <w:pPr>
        <w:spacing w:before="0" w:after="120"/>
      </w:pPr>
      <w:r>
        <w:rPr>
          <w:b w:val="0"/>
          <w:sz w:val="22"/>
          <w:u w:val="none"/>
        </w:rPr>
        <w:t>Fecha de Adhesión: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Número de Miembro / Matrícula: 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Número de Partes Sociales Suscritas: 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Monto Total Pagado: 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Productos de Seguro Suscritos (si aplica):</w:t>
      </w:r>
    </w:p>
    <w:p>
      <w:pPr>
        <w:spacing w:before="0" w:after="120"/>
      </w:pPr>
      <w:r>
        <w:rPr>
          <w:b w:val="0"/>
          <w:sz w:val="22"/>
          <w:u w:val="none"/>
        </w:rPr>
        <w:t>☐ Salud   ☐ Vida   ☐ Muerte   ☐ Hogar   ☐ Otro: ______________</w:t>
      </w:r>
    </w:p>
    <w:p>
      <w:pPr>
        <w:spacing w:before="160" w:after="80"/>
      </w:pPr>
      <w:r>
        <w:rPr>
          <w:b/>
          <w:sz w:val="22"/>
          <w:u w:val="single"/>
        </w:rPr>
        <w:t>Heredero(s) o Beneficiario(s) (en caso de fallecimiento)</w:t>
      </w:r>
    </w:p>
    <w:p>
      <w:pPr>
        <w:spacing w:before="0" w:after="120"/>
      </w:pPr>
      <w:r>
        <w:rPr>
          <w:b w:val="0"/>
          <w:sz w:val="22"/>
          <w:u w:val="none"/>
        </w:rPr>
        <w:t>Nombre Completo: 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Relación: 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Fecha de Nacimiento: 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Teléfono: 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Correo Electrónico: 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Porcentaje de Atribución %: _________________________</w:t>
      </w:r>
    </w:p>
    <w:p>
      <w:pPr>
        <w:spacing w:before="0" w:after="160"/>
      </w:pPr>
      <w:r>
        <w:rPr>
          <w:b w:val="0"/>
          <w:sz w:val="20"/>
          <w:u w:val="none"/>
        </w:rPr>
        <w:t>(Nota: Todo miembro está autorizado a modificar la lista de herederos mediante solicitud escrita.)</w:t>
      </w:r>
    </w:p>
    <w:p>
      <w:pPr>
        <w:spacing w:before="120" w:after="80"/>
      </w:pPr>
      <w:r>
        <w:rPr>
          <w:b/>
          <w:sz w:val="22"/>
          <w:u w:val="single"/>
        </w:rPr>
        <w:t>Compromiso del Miembro</w:t>
      </w:r>
    </w:p>
    <w:p>
      <w:pPr>
        <w:spacing w:before="0" w:after="120"/>
      </w:pPr>
      <w:r>
        <w:rPr>
          <w:b w:val="0"/>
          <w:sz w:val="22"/>
          <w:u w:val="none"/>
        </w:rPr>
        <w:t>☐ Declaro bajo juramento que la información proporcionada es exacta.</w:t>
      </w:r>
    </w:p>
    <w:p>
      <w:pPr>
        <w:spacing w:before="0" w:after="120"/>
      </w:pPr>
      <w:r>
        <w:rPr>
          <w:b w:val="0"/>
          <w:sz w:val="22"/>
          <w:u w:val="none"/>
        </w:rPr>
        <w:t>☐ Me comprometo a respetar los estatutos, reglamentos y decisiones de la cooperativa de seguros.</w:t>
      </w:r>
    </w:p>
    <w:p>
      <w:pPr>
        <w:spacing w:before="0" w:after="120"/>
      </w:pPr>
      <w:r>
        <w:rPr>
          <w:b w:val="0"/>
          <w:sz w:val="22"/>
          <w:u w:val="none"/>
        </w:rPr>
        <w:t>☐ Autorizo a la cooperativa a utilizar mis datos en el marco estricto de sus actividades.</w:t>
      </w:r>
    </w:p>
    <w:p>
      <w:pPr>
        <w:spacing w:before="160" w:after="120"/>
      </w:pPr>
      <w:r>
        <w:rPr>
          <w:b w:val="0"/>
          <w:sz w:val="22"/>
          <w:u w:val="none"/>
        </w:rPr>
        <w:t>Hecho en: ______________________________  Fecha: 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Firma del Miembro: ___________________________________</w:t>
      </w:r>
    </w:p>
    <w:p>
      <w:pPr>
        <w:spacing w:before="120" w:after="80"/>
      </w:pPr>
      <w:r>
        <w:rPr>
          <w:b/>
          <w:sz w:val="22"/>
          <w:u w:val="single"/>
        </w:rPr>
        <w:t>Parte Reservada a la Cooperativa</w:t>
      </w:r>
    </w:p>
    <w:p>
      <w:pPr>
        <w:spacing w:before="0" w:after="120"/>
      </w:pPr>
      <w:r>
        <w:rPr>
          <w:b w:val="0"/>
          <w:sz w:val="22"/>
          <w:u w:val="none"/>
        </w:rPr>
        <w:t>Nombre del Responsable: 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Función: 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Fecha de Registro: 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Firma: _____________________________________________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Sede Social: Léogâne, Haití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