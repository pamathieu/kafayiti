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8"/>
          <w:u w:val="none"/>
        </w:rPr>
        <w:t>ASIRANS ANTÈMAN</w:t>
      </w:r>
    </w:p>
    <w:p>
      <w:pPr>
        <w:spacing w:before="80" w:after="120"/>
      </w:pPr>
      <w:r>
        <w:rPr>
          <w:b/>
          <w:sz w:val="24"/>
          <w:u w:val="single"/>
        </w:rPr>
        <w:t>Souskriptè</w:t>
      </w:r>
    </w:p>
    <w:p>
      <w:pPr>
        <w:spacing w:before="0" w:after="120"/>
      </w:pPr>
      <w:r>
        <w:rPr>
          <w:b w:val="0"/>
          <w:sz w:val="22"/>
          <w:u w:val="none"/>
        </w:rPr>
        <w:t>Siyati: 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Prenon: 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 Nesans: ______________  Laj: __________  Sèks: G__  F__</w:t>
      </w:r>
    </w:p>
    <w:p>
      <w:pPr>
        <w:spacing w:before="0" w:after="120"/>
      </w:pPr>
      <w:r>
        <w:rPr>
          <w:b w:val="0"/>
          <w:sz w:val="22"/>
          <w:u w:val="none"/>
        </w:rPr>
        <w:t>Nimewo Idantifikasyon: 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Okipasyon: 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Adrès: ________________________________  Depatman: _____________  Komin: ___________________  Kote: __________</w:t>
      </w:r>
    </w:p>
    <w:p>
      <w:pPr>
        <w:spacing w:before="0" w:after="120"/>
      </w:pPr>
      <w:r>
        <w:rPr>
          <w:b w:val="0"/>
          <w:sz w:val="22"/>
          <w:u w:val="none"/>
        </w:rPr>
        <w:t>Telefòn: ___________________________  Imèl: _____________________________</w:t>
      </w:r>
    </w:p>
    <w:p>
      <w:pPr>
        <w:spacing w:before="160" w:after="120"/>
      </w:pPr>
      <w:r>
        <w:rPr>
          <w:b/>
          <w:sz w:val="24"/>
          <w:u w:val="single"/>
        </w:rPr>
        <w:t>Plan Chwazi</w:t>
      </w:r>
    </w:p>
    <w:p>
      <w:pPr>
        <w:spacing w:before="0" w:after="80"/>
      </w:pPr>
      <w:r>
        <w:rPr>
          <w:b w:val="0"/>
          <w:sz w:val="22"/>
          <w:u w:val="none"/>
        </w:rPr>
        <w:t>☐  250,000 Gourdes</w:t>
      </w:r>
    </w:p>
    <w:p>
      <w:pPr>
        <w:spacing w:before="0" w:after="80"/>
      </w:pPr>
      <w:r>
        <w:rPr>
          <w:b w:val="0"/>
          <w:sz w:val="22"/>
          <w:u w:val="none"/>
        </w:rPr>
        <w:t>☐  350,000 Gourdes</w:t>
      </w:r>
    </w:p>
    <w:p>
      <w:pPr>
        <w:spacing w:before="0" w:after="80"/>
      </w:pPr>
      <w:r>
        <w:rPr>
          <w:b w:val="0"/>
          <w:sz w:val="22"/>
          <w:u w:val="none"/>
        </w:rPr>
        <w:t>☐  500,000 Gourdes</w:t>
      </w:r>
    </w:p>
    <w:p>
      <w:pPr>
        <w:spacing w:before="80" w:after="80"/>
      </w:pPr>
      <w:r>
        <w:rPr>
          <w:b w:val="0"/>
          <w:sz w:val="22"/>
          <w:u w:val="none"/>
        </w:rPr>
        <w:t>Montan an lèt: ____________________________________________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An chif: ____________________________________</w:t>
      </w:r>
    </w:p>
    <w:p>
      <w:pPr>
        <w:spacing w:before="120" w:after="120"/>
      </w:pPr>
      <w:r>
        <w:rPr>
          <w:b/>
          <w:sz w:val="24"/>
          <w:u w:val="single"/>
        </w:rPr>
        <w:t>Prim Asirans</w:t>
      </w:r>
    </w:p>
    <w:p>
      <w:pPr>
        <w:spacing w:before="0" w:after="120"/>
      </w:pPr>
      <w:r>
        <w:rPr>
          <w:b w:val="0"/>
          <w:sz w:val="22"/>
          <w:u w:val="none"/>
        </w:rPr>
        <w:t>Montan /mwa: ________________  /trimès: __________  /ane: _________________</w:t>
      </w:r>
    </w:p>
    <w:p>
      <w:pPr>
        <w:spacing w:before="0" w:after="120"/>
      </w:pPr>
      <w:r>
        <w:rPr>
          <w:b w:val="0"/>
          <w:sz w:val="22"/>
          <w:u w:val="none"/>
        </w:rPr>
        <w:t>Modalite Pèman:  Cash: ____  Chèk: ____  Transfè Anliy: ____</w:t>
      </w:r>
    </w:p>
    <w:p>
      <w:pPr>
        <w:spacing w:before="0" w:after="120"/>
      </w:pPr>
      <w:r>
        <w:rPr>
          <w:b w:val="0"/>
          <w:sz w:val="22"/>
          <w:u w:val="none"/>
        </w:rPr>
        <w:t>Peyè:  Asire: __  Pwopriyetè: __  Benefisyè: __  Lòt: ______________</w:t>
      </w:r>
    </w:p>
    <w:p>
      <w:pPr>
        <w:spacing w:before="160" w:after="120"/>
      </w:pPr>
      <w:r>
        <w:rPr>
          <w:b/>
          <w:sz w:val="24"/>
          <w:u w:val="single"/>
        </w:rPr>
        <w:t>Pwopriyetè/Benefisyè</w:t>
      </w:r>
    </w:p>
    <w:p>
      <w:pPr>
        <w:spacing w:before="0" w:after="120"/>
      </w:pPr>
      <w:r>
        <w:rPr>
          <w:b w:val="0"/>
          <w:sz w:val="22"/>
          <w:u w:val="none"/>
        </w:rPr>
        <w:t>Non: __________________________________________  Relasyon: ________</w:t>
      </w:r>
    </w:p>
    <w:p>
      <w:pPr>
        <w:spacing w:before="0" w:after="120"/>
      </w:pPr>
      <w:r>
        <w:rPr>
          <w:b w:val="0"/>
          <w:sz w:val="22"/>
          <w:u w:val="none"/>
        </w:rPr>
        <w:t>Adrès: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Telefòn: ______________________________  Imèl: 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Non: ______________________________________________  Relasyon: ________</w:t>
      </w:r>
    </w:p>
    <w:p>
      <w:pPr>
        <w:spacing w:before="0" w:after="120"/>
      </w:pPr>
      <w:r>
        <w:rPr>
          <w:b w:val="0"/>
          <w:sz w:val="22"/>
          <w:u w:val="none"/>
        </w:rPr>
        <w:t>Adrès: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Telefòn: ____________________________  Imèl: __________________________</w:t>
      </w:r>
    </w:p>
    <w:p>
      <w:pPr>
        <w:spacing w:before="160" w:after="160"/>
      </w:pPr>
      <w:r>
        <w:rPr>
          <w:b w:val="0"/>
          <w:sz w:val="22"/>
          <w:u w:val="none"/>
        </w:rPr>
        <w:t>Mwen deklare ke enfòmasyon ki bay pi wo yo egzak ak veritab. Mwen angaje pou respekte tout kondisyon jeneral ak patikilye ki prevwa nan kontra asirans antèman KAFA sa a.</w:t>
      </w:r>
    </w:p>
    <w:p>
      <w:pPr>
        <w:spacing w:before="0" w:after="120"/>
      </w:pPr>
      <w:r>
        <w:rPr>
          <w:b w:val="0"/>
          <w:sz w:val="22"/>
          <w:u w:val="none"/>
        </w:rPr>
        <w:t>Fèt nan _________________________________________, le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Souskriptè: ___________________________________  Siyati: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Responsab: _______________________________  Siyati: 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Dat: 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Syèj Sosyal: Léogâne, Ayiti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