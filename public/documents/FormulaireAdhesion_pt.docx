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6"/>
          <w:u w:val="none"/>
        </w:rPr>
        <w:t>Formulário de Pedido de Adesão – Membro da Koperativ Asirans Fòs Ayiti (KAFA)</w:t>
      </w:r>
    </w:p>
    <w:p>
      <w:pPr>
        <w:spacing w:before="120" w:after="80"/>
      </w:pPr>
      <w:r>
        <w:rPr>
          <w:b/>
          <w:sz w:val="22"/>
          <w:u w:val="single"/>
        </w:rPr>
        <w:t>Informações Pessoais do Membro:</w:t>
      </w:r>
    </w:p>
    <w:p>
      <w:pPr>
        <w:spacing w:before="0" w:after="120"/>
      </w:pPr>
      <w:r>
        <w:rPr>
          <w:b w:val="0"/>
          <w:sz w:val="22"/>
          <w:u w:val="none"/>
        </w:rPr>
        <w:t>Nome Completo: 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Data e Local de Nascimento: 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Género: ☐ Masculino   ☐ Feminino</w:t>
      </w:r>
    </w:p>
    <w:p>
      <w:pPr>
        <w:spacing w:before="0" w:after="120"/>
      </w:pPr>
      <w:r>
        <w:rPr>
          <w:b w:val="0"/>
          <w:sz w:val="22"/>
          <w:u w:val="none"/>
        </w:rPr>
        <w:t>Profissão / Atividade Principal: 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Número de Identificação: _____________ ☐ CNI  ☐ NIF  ☐ Passaporte  ☐ Outro</w:t>
      </w:r>
    </w:p>
    <w:p>
      <w:pPr>
        <w:spacing w:before="0" w:after="120"/>
      </w:pPr>
      <w:r>
        <w:rPr>
          <w:b w:val="0"/>
          <w:sz w:val="22"/>
          <w:u w:val="none"/>
        </w:rPr>
        <w:t>Data e Local de Emissão: 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Data de Validade: 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Endereço Completo (Domicílio): 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Telefone: 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E-mail: ____________________________________________</w:t>
      </w:r>
    </w:p>
    <w:p>
      <w:pPr>
        <w:spacing w:before="160" w:after="80"/>
      </w:pPr>
      <w:r>
        <w:rPr>
          <w:b/>
          <w:sz w:val="22"/>
          <w:u w:val="single"/>
        </w:rPr>
        <w:t>Informações Relacionadas com a KAFA</w:t>
      </w:r>
    </w:p>
    <w:p>
      <w:pPr>
        <w:spacing w:before="0" w:after="120"/>
      </w:pPr>
      <w:r>
        <w:rPr>
          <w:b w:val="0"/>
          <w:sz w:val="22"/>
          <w:u w:val="none"/>
        </w:rPr>
        <w:t>Data de Adesão: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Número de Membro / Matrícula: 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Número de Partes Sociais Subscritas: 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Montante Total Pago: 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Produtos de Seguro Subscritos (se aplicável):</w:t>
      </w:r>
    </w:p>
    <w:p>
      <w:pPr>
        <w:spacing w:before="0" w:after="120"/>
      </w:pPr>
      <w:r>
        <w:rPr>
          <w:b w:val="0"/>
          <w:sz w:val="22"/>
          <w:u w:val="none"/>
        </w:rPr>
        <w:t>☐ Saúde   ☐ Vida   ☐ Morte   ☐ Habitação   ☐ Outro: _________</w:t>
      </w:r>
    </w:p>
    <w:p>
      <w:pPr>
        <w:spacing w:before="160" w:after="80"/>
      </w:pPr>
      <w:r>
        <w:rPr>
          <w:b/>
          <w:sz w:val="22"/>
          <w:u w:val="single"/>
        </w:rPr>
        <w:t>Herdeiro(s) ou Beneficiário(s) (em caso de falecimento)</w:t>
      </w:r>
    </w:p>
    <w:p>
      <w:pPr>
        <w:spacing w:before="0" w:after="120"/>
      </w:pPr>
      <w:r>
        <w:rPr>
          <w:b w:val="0"/>
          <w:sz w:val="22"/>
          <w:u w:val="none"/>
        </w:rPr>
        <w:t>Nome Completo: 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Parentesco: 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Data de Nascimento: 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Telefone: 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E-mail: 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Percentagem de Atribuição %: ________________________</w:t>
      </w:r>
    </w:p>
    <w:p>
      <w:pPr>
        <w:spacing w:before="0" w:after="160"/>
      </w:pPr>
      <w:r>
        <w:rPr>
          <w:b w:val="0"/>
          <w:sz w:val="20"/>
          <w:u w:val="none"/>
        </w:rPr>
        <w:t>(NB: Todo membro está autorizado a modificar a lista de herdeiros mediante pedido escrito.)</w:t>
      </w:r>
    </w:p>
    <w:p>
      <w:pPr>
        <w:spacing w:before="120" w:after="80"/>
      </w:pPr>
      <w:r>
        <w:rPr>
          <w:b/>
          <w:sz w:val="22"/>
          <w:u w:val="single"/>
        </w:rPr>
        <w:t>Compromisso do Membro</w:t>
      </w:r>
    </w:p>
    <w:p>
      <w:pPr>
        <w:spacing w:before="0" w:after="120"/>
      </w:pPr>
      <w:r>
        <w:rPr>
          <w:b w:val="0"/>
          <w:sz w:val="22"/>
          <w:u w:val="none"/>
        </w:rPr>
        <w:t>☐ Declaro sob honra que as informações fornecidas são exactas.</w:t>
      </w:r>
    </w:p>
    <w:p>
      <w:pPr>
        <w:spacing w:before="0" w:after="120"/>
      </w:pPr>
      <w:r>
        <w:rPr>
          <w:b w:val="0"/>
          <w:sz w:val="22"/>
          <w:u w:val="none"/>
        </w:rPr>
        <w:t>☐ Comprometo-me a respeitar os estatutos, regulamentos e decisões da cooperativa de seguros.</w:t>
      </w:r>
    </w:p>
    <w:p>
      <w:pPr>
        <w:spacing w:before="0" w:after="120"/>
      </w:pPr>
      <w:r>
        <w:rPr>
          <w:b w:val="0"/>
          <w:sz w:val="22"/>
          <w:u w:val="none"/>
        </w:rPr>
        <w:t>☐ Autorizo a cooperativa a utilizar os meus dados no âmbito estrito das suas atividades.</w:t>
      </w:r>
    </w:p>
    <w:p>
      <w:pPr>
        <w:spacing w:before="160" w:after="120"/>
      </w:pPr>
      <w:r>
        <w:rPr>
          <w:b w:val="0"/>
          <w:sz w:val="22"/>
          <w:u w:val="none"/>
        </w:rPr>
        <w:t>Feito em: _______________________________  Data: 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Assinatura do Membro: ___________________________________</w:t>
      </w:r>
    </w:p>
    <w:p>
      <w:pPr>
        <w:spacing w:before="120" w:after="80"/>
      </w:pPr>
      <w:r>
        <w:rPr>
          <w:b/>
          <w:sz w:val="22"/>
          <w:u w:val="single"/>
        </w:rPr>
        <w:t>Parte Reservada à Cooperativa</w:t>
      </w:r>
    </w:p>
    <w:p>
      <w:pPr>
        <w:spacing w:before="0" w:after="120"/>
      </w:pPr>
      <w:r>
        <w:rPr>
          <w:b w:val="0"/>
          <w:sz w:val="22"/>
          <w:u w:val="none"/>
        </w:rPr>
        <w:t>Nome do Responsável: 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Função: 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Data de Registo: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Assinatura: _____________________________________________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Sede Social: Léogâne, Haiti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