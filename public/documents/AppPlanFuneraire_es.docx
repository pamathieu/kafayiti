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8"/>
          <w:u w:val="none"/>
        </w:rPr>
        <w:t>SEGURO FUNERARIO</w:t>
      </w:r>
    </w:p>
    <w:p>
      <w:pPr>
        <w:spacing w:before="80" w:after="120"/>
      </w:pPr>
      <w:r>
        <w:rPr>
          <w:b/>
          <w:sz w:val="24"/>
          <w:u w:val="single"/>
        </w:rPr>
        <w:t>Suscriptor</w:t>
      </w:r>
    </w:p>
    <w:p>
      <w:pPr>
        <w:spacing w:before="0" w:after="120"/>
      </w:pPr>
      <w:r>
        <w:rPr>
          <w:b w:val="0"/>
          <w:sz w:val="22"/>
          <w:u w:val="none"/>
        </w:rPr>
        <w:t>Apellido(s): 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Nombre(s): 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Fecha de Nacimiento: ______________  Edad: __________  Género: M__  F__</w:t>
      </w:r>
    </w:p>
    <w:p>
      <w:pPr>
        <w:spacing w:before="0" w:after="120"/>
      </w:pPr>
      <w:r>
        <w:rPr>
          <w:b w:val="0"/>
          <w:sz w:val="22"/>
          <w:u w:val="none"/>
        </w:rPr>
        <w:t>Número de Identificación: 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Ocupación: 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Dirección: ________________________________  Departamento: _____________  Municipio: ___________________  Localidad: __________</w:t>
      </w:r>
    </w:p>
    <w:p>
      <w:pPr>
        <w:spacing w:before="0" w:after="120"/>
      </w:pPr>
      <w:r>
        <w:rPr>
          <w:b w:val="0"/>
          <w:sz w:val="22"/>
          <w:u w:val="none"/>
        </w:rPr>
        <w:t>Teléfono: ___________________________  Correo Electrónico: _____________________</w:t>
      </w:r>
    </w:p>
    <w:p>
      <w:pPr>
        <w:spacing w:before="160" w:after="120"/>
      </w:pPr>
      <w:r>
        <w:rPr>
          <w:b/>
          <w:sz w:val="24"/>
          <w:u w:val="single"/>
        </w:rPr>
        <w:t>Plan Elegido</w:t>
      </w:r>
    </w:p>
    <w:p>
      <w:pPr>
        <w:spacing w:before="0" w:after="80"/>
      </w:pPr>
      <w:r>
        <w:rPr>
          <w:b w:val="0"/>
          <w:sz w:val="22"/>
          <w:u w:val="none"/>
        </w:rPr>
        <w:t>☐  250,000 Gourdes</w:t>
      </w:r>
    </w:p>
    <w:p>
      <w:pPr>
        <w:spacing w:before="0" w:after="80"/>
      </w:pPr>
      <w:r>
        <w:rPr>
          <w:b w:val="0"/>
          <w:sz w:val="22"/>
          <w:u w:val="none"/>
        </w:rPr>
        <w:t>☐  350,000 Gourdes</w:t>
      </w:r>
    </w:p>
    <w:p>
      <w:pPr>
        <w:spacing w:before="0" w:after="80"/>
      </w:pPr>
      <w:r>
        <w:rPr>
          <w:b w:val="0"/>
          <w:sz w:val="22"/>
          <w:u w:val="none"/>
        </w:rPr>
        <w:t>☐  500,000 Gourdes</w:t>
      </w:r>
    </w:p>
    <w:p>
      <w:pPr>
        <w:spacing w:before="80" w:after="80"/>
      </w:pPr>
      <w:r>
        <w:rPr>
          <w:b w:val="0"/>
          <w:sz w:val="22"/>
          <w:u w:val="none"/>
        </w:rPr>
        <w:t>Monto en letras: ____________________________________________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En cifras: ____________________________________</w:t>
      </w:r>
    </w:p>
    <w:p>
      <w:pPr>
        <w:spacing w:before="120" w:after="120"/>
      </w:pPr>
      <w:r>
        <w:rPr>
          <w:b/>
          <w:sz w:val="24"/>
          <w:u w:val="single"/>
        </w:rPr>
        <w:t>Prima de Seguro</w:t>
      </w:r>
    </w:p>
    <w:p>
      <w:pPr>
        <w:spacing w:before="0" w:after="120"/>
      </w:pPr>
      <w:r>
        <w:rPr>
          <w:b w:val="0"/>
          <w:sz w:val="22"/>
          <w:u w:val="none"/>
        </w:rPr>
        <w:t>Monto /mes: ________________  /trimestre: __________  /año: _________________</w:t>
      </w:r>
    </w:p>
    <w:p>
      <w:pPr>
        <w:spacing w:before="0" w:after="120"/>
      </w:pPr>
      <w:r>
        <w:rPr>
          <w:b w:val="0"/>
          <w:sz w:val="22"/>
          <w:u w:val="none"/>
        </w:rPr>
        <w:t>Modalidad de Pago:  Efectivo: ____  Cheque: ____  Transferencia en Línea: ____</w:t>
      </w:r>
    </w:p>
    <w:p>
      <w:pPr>
        <w:spacing w:before="0" w:after="120"/>
      </w:pPr>
      <w:r>
        <w:rPr>
          <w:b w:val="0"/>
          <w:sz w:val="22"/>
          <w:u w:val="none"/>
        </w:rPr>
        <w:t>Pagador(a):  Asegurado: __  Propietario: __  Beneficiario: __  Otro: __________</w:t>
      </w:r>
    </w:p>
    <w:p>
      <w:pPr>
        <w:spacing w:before="160" w:after="120"/>
      </w:pPr>
      <w:r>
        <w:rPr>
          <w:b/>
          <w:sz w:val="24"/>
          <w:u w:val="single"/>
        </w:rPr>
        <w:t>Propietario/Beneficiario(s)</w:t>
      </w:r>
    </w:p>
    <w:p>
      <w:pPr>
        <w:spacing w:before="0" w:after="120"/>
      </w:pPr>
      <w:r>
        <w:rPr>
          <w:b w:val="0"/>
          <w:sz w:val="22"/>
          <w:u w:val="none"/>
        </w:rPr>
        <w:t>Nombre: __________________________________________  Relación: ________</w:t>
      </w:r>
    </w:p>
    <w:p>
      <w:pPr>
        <w:spacing w:before="0" w:after="120"/>
      </w:pPr>
      <w:r>
        <w:rPr>
          <w:b w:val="0"/>
          <w:sz w:val="22"/>
          <w:u w:val="none"/>
        </w:rPr>
        <w:t>Dirección: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Teléfono: ______________________________  Correo Electrónico: 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Nombre: ______________________________________________  Relación: ________</w:t>
      </w:r>
    </w:p>
    <w:p>
      <w:pPr>
        <w:spacing w:before="0" w:after="120"/>
      </w:pPr>
      <w:r>
        <w:rPr>
          <w:b w:val="0"/>
          <w:sz w:val="22"/>
          <w:u w:val="none"/>
        </w:rPr>
        <w:t>Dirección: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Teléfono: ____________________________  Correo Electrónico: _______________</w:t>
      </w:r>
    </w:p>
    <w:p>
      <w:pPr>
        <w:spacing w:before="160" w:after="160"/>
      </w:pPr>
      <w:r>
        <w:rPr>
          <w:b w:val="0"/>
          <w:sz w:val="22"/>
          <w:u w:val="none"/>
        </w:rPr>
        <w:t>Declaro que la información proporcionada anteriormente es exacta y sincera. Me comprometo a respetar todas las condiciones generales y particulares previstas en el presente contrato de seguro funerario de KAFA.</w:t>
      </w:r>
    </w:p>
    <w:p>
      <w:pPr>
        <w:spacing w:before="0" w:after="120"/>
      </w:pPr>
      <w:r>
        <w:rPr>
          <w:b w:val="0"/>
          <w:sz w:val="22"/>
          <w:u w:val="none"/>
        </w:rPr>
        <w:t>Hecho en _________________________________________, el 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Suscriptor: ___________________________________  Firma: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Fecha: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Responsable: _______________________________  Firma: 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Fecha: 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Sede Social: Léogâne, Haití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