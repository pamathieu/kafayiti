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18"/>
          <w:u w:val="none"/>
        </w:rPr>
        <w:t>874 Rue Sainte Catherine, Léogâne, Haiti HT 6212   |   Téléphone: (509) 3500-0326/4439-8595</w:t>
      </w:r>
    </w:p>
    <w:p>
      <w:pPr>
        <w:spacing w:before="0" w:after="40"/>
        <w:jc w:val="center"/>
      </w:pPr>
      <w:r>
        <w:rPr>
          <w:b w:val="0"/>
          <w:sz w:val="18"/>
          <w:u w:val="none"/>
        </w:rPr>
        <w:t>Email: info@kafayiti.com   Website: www.kafayiti.com</w:t>
      </w:r>
    </w:p>
    <w:p>
      <w:pPr>
        <w:spacing w:before="160" w:after="160"/>
        <w:jc w:val="center"/>
      </w:pPr>
      <w:r>
        <w:rPr>
          <w:b/>
          <w:sz w:val="28"/>
          <w:u w:val="none"/>
        </w:rPr>
        <w:t>SEGURO FUNERÁRIO</w:t>
      </w:r>
    </w:p>
    <w:p>
      <w:pPr>
        <w:spacing w:before="80" w:after="120"/>
      </w:pPr>
      <w:r>
        <w:rPr>
          <w:b/>
          <w:sz w:val="24"/>
          <w:u w:val="single"/>
        </w:rPr>
        <w:t>Subscritor</w:t>
      </w:r>
    </w:p>
    <w:p>
      <w:pPr>
        <w:spacing w:before="0" w:after="120"/>
      </w:pPr>
      <w:r>
        <w:rPr>
          <w:b w:val="0"/>
          <w:sz w:val="22"/>
          <w:u w:val="none"/>
        </w:rPr>
        <w:t>Apelido(s): 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Nome(s): 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Data de Nascimento: ______________  Idade: __________  Género: M__  F__</w:t>
      </w:r>
    </w:p>
    <w:p>
      <w:pPr>
        <w:spacing w:before="0" w:after="120"/>
      </w:pPr>
      <w:r>
        <w:rPr>
          <w:b w:val="0"/>
          <w:sz w:val="22"/>
          <w:u w:val="none"/>
        </w:rPr>
        <w:t>Número de Identificação: 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Ocupação: 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Endereço: ________________________________  Departamento: _____________  Município: ___________________  Localidade: __________</w:t>
      </w:r>
    </w:p>
    <w:p>
      <w:pPr>
        <w:spacing w:before="0" w:after="120"/>
      </w:pPr>
      <w:r>
        <w:rPr>
          <w:b w:val="0"/>
          <w:sz w:val="22"/>
          <w:u w:val="none"/>
        </w:rPr>
        <w:t>Telefone: ___________________________  E-mail: _____________________________</w:t>
      </w:r>
    </w:p>
    <w:p>
      <w:pPr>
        <w:spacing w:before="160" w:after="120"/>
      </w:pPr>
      <w:r>
        <w:rPr>
          <w:b/>
          <w:sz w:val="24"/>
          <w:u w:val="single"/>
        </w:rPr>
        <w:t>Plano Escolhido</w:t>
      </w:r>
    </w:p>
    <w:p>
      <w:pPr>
        <w:spacing w:before="0" w:after="80"/>
      </w:pPr>
      <w:r>
        <w:rPr>
          <w:b w:val="0"/>
          <w:sz w:val="22"/>
          <w:u w:val="none"/>
        </w:rPr>
        <w:t>☐  250.000 Gourdes</w:t>
      </w:r>
    </w:p>
    <w:p>
      <w:pPr>
        <w:spacing w:before="0" w:after="80"/>
      </w:pPr>
      <w:r>
        <w:rPr>
          <w:b w:val="0"/>
          <w:sz w:val="22"/>
          <w:u w:val="none"/>
        </w:rPr>
        <w:t>☐  350.000 Gourdes</w:t>
      </w:r>
    </w:p>
    <w:p>
      <w:pPr>
        <w:spacing w:before="0" w:after="80"/>
      </w:pPr>
      <w:r>
        <w:rPr>
          <w:b w:val="0"/>
          <w:sz w:val="22"/>
          <w:u w:val="none"/>
        </w:rPr>
        <w:t>☐  500.000 Gourdes</w:t>
      </w:r>
    </w:p>
    <w:p>
      <w:pPr>
        <w:spacing w:before="80" w:after="80"/>
      </w:pPr>
      <w:r>
        <w:rPr>
          <w:b w:val="0"/>
          <w:sz w:val="22"/>
          <w:u w:val="none"/>
        </w:rPr>
        <w:t>Montante por extenso: ____________________________________________</w:t>
      </w:r>
    </w:p>
    <w:p>
      <w:pPr>
        <w:spacing w:before="0" w:after="160"/>
      </w:pPr>
      <w:r>
        <w:rPr>
          <w:b w:val="0"/>
          <w:sz w:val="22"/>
          <w:u w:val="none"/>
        </w:rPr>
        <w:t>Em algarismos: ____________________________________</w:t>
      </w:r>
    </w:p>
    <w:p>
      <w:pPr>
        <w:spacing w:before="120" w:after="120"/>
      </w:pPr>
      <w:r>
        <w:rPr>
          <w:b/>
          <w:sz w:val="24"/>
          <w:u w:val="single"/>
        </w:rPr>
        <w:t>Prémio de Seguro</w:t>
      </w:r>
    </w:p>
    <w:p>
      <w:pPr>
        <w:spacing w:before="0" w:after="120"/>
      </w:pPr>
      <w:r>
        <w:rPr>
          <w:b w:val="0"/>
          <w:sz w:val="22"/>
          <w:u w:val="none"/>
        </w:rPr>
        <w:t>Montante /mês: ________________  /trimestre: __________  /ano: _________________</w:t>
      </w:r>
    </w:p>
    <w:p>
      <w:pPr>
        <w:spacing w:before="0" w:after="120"/>
      </w:pPr>
      <w:r>
        <w:rPr>
          <w:b w:val="0"/>
          <w:sz w:val="22"/>
          <w:u w:val="none"/>
        </w:rPr>
        <w:t>Modalidade de Pagamento:  Dinheiro: ____  Cheque: ____  Transferência Online: ____</w:t>
      </w:r>
    </w:p>
    <w:p>
      <w:pPr>
        <w:spacing w:before="0" w:after="120"/>
      </w:pPr>
      <w:r>
        <w:rPr>
          <w:b w:val="0"/>
          <w:sz w:val="22"/>
          <w:u w:val="none"/>
        </w:rPr>
        <w:t>Pagador(a):  Segurado: __  Proprietário: __  Beneficiário: __  Outro: __________</w:t>
      </w:r>
    </w:p>
    <w:p>
      <w:pPr>
        <w:spacing w:before="160" w:after="120"/>
      </w:pPr>
      <w:r>
        <w:rPr>
          <w:b/>
          <w:sz w:val="24"/>
          <w:u w:val="single"/>
        </w:rPr>
        <w:t>Proprietário/Beneficiário(s)</w:t>
      </w:r>
    </w:p>
    <w:p>
      <w:pPr>
        <w:spacing w:before="0" w:after="120"/>
      </w:pPr>
      <w:r>
        <w:rPr>
          <w:b w:val="0"/>
          <w:sz w:val="22"/>
          <w:u w:val="none"/>
        </w:rPr>
        <w:t>Nome: __________________________________________  Parentesco: ________</w:t>
      </w:r>
    </w:p>
    <w:p>
      <w:pPr>
        <w:spacing w:before="0" w:after="120"/>
      </w:pPr>
      <w:r>
        <w:rPr>
          <w:b w:val="0"/>
          <w:sz w:val="22"/>
          <w:u w:val="none"/>
        </w:rPr>
        <w:t>Endereço: _____________________________________________________________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Telefone: ______________________________  E-mail: 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Nome: ______________________________________________  Parentesco: ________</w:t>
      </w:r>
    </w:p>
    <w:p>
      <w:pPr>
        <w:spacing w:before="0" w:after="120"/>
      </w:pPr>
      <w:r>
        <w:rPr>
          <w:b w:val="0"/>
          <w:sz w:val="22"/>
          <w:u w:val="none"/>
        </w:rPr>
        <w:t>Endereço: _____________________________________________________________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Telefone: ____________________________  E-mail: __________________________</w:t>
      </w:r>
    </w:p>
    <w:p>
      <w:pPr>
        <w:spacing w:before="160" w:after="160"/>
      </w:pPr>
      <w:r>
        <w:rPr>
          <w:b w:val="0"/>
          <w:sz w:val="22"/>
          <w:u w:val="none"/>
        </w:rPr>
        <w:t>Declaro que as informações fornecidas acima são exactas e verdadeiras. Comprometo-me a respeitar todas as condições gerais e particulares previstas no presente contrato de seguro funerário da KAFA.</w:t>
      </w:r>
    </w:p>
    <w:p>
      <w:pPr>
        <w:spacing w:before="0" w:after="120"/>
      </w:pPr>
      <w:r>
        <w:rPr>
          <w:b w:val="0"/>
          <w:sz w:val="22"/>
          <w:u w:val="none"/>
        </w:rPr>
        <w:t>Feito em _________________________________________, em 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Subscritor: ___________________________________  Assinatura: 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Data: 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Responsável: _______________________________  Assinatura: 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Data: _____________________</w:t>
      </w:r>
    </w:p>
    <w:p>
      <w:pPr>
        <w:spacing w:before="240" w:after="40"/>
        <w:jc w:val="center"/>
      </w:pPr>
      <w:r>
        <w:rPr>
          <w:b/>
          <w:sz w:val="20"/>
          <w:u w:val="none"/>
        </w:rPr>
        <w:t>KOPERATIV ASIRANS FÒS AYITI (KAFA)</w:t>
      </w:r>
    </w:p>
    <w:p>
      <w:pPr>
        <w:spacing w:before="0" w:after="0"/>
        <w:jc w:val="center"/>
      </w:pPr>
      <w:r>
        <w:rPr>
          <w:b w:val="0"/>
          <w:sz w:val="20"/>
          <w:u w:val="none"/>
        </w:rPr>
        <w:t>Sede Social: Léogâne, Haiti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