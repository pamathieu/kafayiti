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 w:val="0"/>
          <w:sz w:val="18"/>
          <w:u w:val="none"/>
        </w:rPr>
        <w:t>874 Rue Sainte Catherine, Léogâne, Haiti HT 6212   |   Téléphone: (509) 3500-0326/4439-8595</w:t>
      </w:r>
    </w:p>
    <w:p>
      <w:pPr>
        <w:spacing w:before="0" w:after="40"/>
        <w:jc w:val="center"/>
      </w:pPr>
      <w:r>
        <w:rPr>
          <w:b w:val="0"/>
          <w:sz w:val="18"/>
          <w:u w:val="none"/>
        </w:rPr>
        <w:t>Email: info@kafayiti.com   Website: www.kafayiti.com</w:t>
      </w:r>
    </w:p>
    <w:p>
      <w:pPr>
        <w:spacing w:before="160" w:after="160"/>
        <w:jc w:val="center"/>
      </w:pPr>
      <w:r>
        <w:rPr>
          <w:b/>
          <w:sz w:val="28"/>
          <w:u w:val="none"/>
        </w:rPr>
        <w:t>FUNERAL INSURANCE</w:t>
      </w:r>
    </w:p>
    <w:p>
      <w:pPr>
        <w:spacing w:before="80" w:after="120"/>
      </w:pPr>
      <w:r>
        <w:rPr>
          <w:b/>
          <w:sz w:val="24"/>
          <w:u w:val="single"/>
        </w:rPr>
        <w:t>Subscriber</w:t>
      </w:r>
    </w:p>
    <w:p>
      <w:pPr>
        <w:spacing w:before="0" w:after="120"/>
      </w:pPr>
      <w:r>
        <w:rPr>
          <w:b w:val="0"/>
          <w:sz w:val="22"/>
          <w:u w:val="none"/>
        </w:rPr>
        <w:t>Last Name: 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First Name(s): 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Date of Birth: ______________  Age: __________  Gender: M__  F__</w:t>
      </w:r>
    </w:p>
    <w:p>
      <w:pPr>
        <w:spacing w:before="0" w:after="120"/>
      </w:pPr>
      <w:r>
        <w:rPr>
          <w:b w:val="0"/>
          <w:sz w:val="22"/>
          <w:u w:val="none"/>
        </w:rPr>
        <w:t>Identification Number: 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Occupation: 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Address: ________________________________  Department: _____________  Municipality: ___________________  Location: __________</w:t>
      </w:r>
    </w:p>
    <w:p>
      <w:pPr>
        <w:spacing w:before="0" w:after="120"/>
      </w:pPr>
      <w:r>
        <w:rPr>
          <w:b w:val="0"/>
          <w:sz w:val="22"/>
          <w:u w:val="none"/>
        </w:rPr>
        <w:t>Phone: ___________________________  Email: _____________________________</w:t>
      </w:r>
    </w:p>
    <w:p>
      <w:pPr>
        <w:spacing w:before="160" w:after="120"/>
      </w:pPr>
      <w:r>
        <w:rPr>
          <w:b/>
          <w:sz w:val="24"/>
          <w:u w:val="single"/>
        </w:rPr>
        <w:t>Selected Plan</w:t>
      </w:r>
    </w:p>
    <w:p>
      <w:pPr>
        <w:spacing w:before="0" w:after="80"/>
      </w:pPr>
      <w:r>
        <w:rPr>
          <w:b w:val="0"/>
          <w:sz w:val="22"/>
          <w:u w:val="none"/>
        </w:rPr>
        <w:t>☐  250,000 Gourdes</w:t>
      </w:r>
    </w:p>
    <w:p>
      <w:pPr>
        <w:spacing w:before="0" w:after="80"/>
      </w:pPr>
      <w:r>
        <w:rPr>
          <w:b w:val="0"/>
          <w:sz w:val="22"/>
          <w:u w:val="none"/>
        </w:rPr>
        <w:t>☐  350,000 Gourdes</w:t>
      </w:r>
    </w:p>
    <w:p>
      <w:pPr>
        <w:spacing w:before="0" w:after="80"/>
      </w:pPr>
      <w:r>
        <w:rPr>
          <w:b w:val="0"/>
          <w:sz w:val="22"/>
          <w:u w:val="none"/>
        </w:rPr>
        <w:t>☐  500,000 Gourdes</w:t>
      </w:r>
    </w:p>
    <w:p>
      <w:pPr>
        <w:spacing w:before="80" w:after="80"/>
      </w:pPr>
      <w:r>
        <w:rPr>
          <w:b w:val="0"/>
          <w:sz w:val="22"/>
          <w:u w:val="none"/>
        </w:rPr>
        <w:t>Amount in words: ____________________________________________</w:t>
      </w:r>
    </w:p>
    <w:p>
      <w:pPr>
        <w:spacing w:before="0" w:after="160"/>
      </w:pPr>
      <w:r>
        <w:rPr>
          <w:b w:val="0"/>
          <w:sz w:val="22"/>
          <w:u w:val="none"/>
        </w:rPr>
        <w:t>In figures: ____________________________________</w:t>
      </w:r>
    </w:p>
    <w:p>
      <w:pPr>
        <w:spacing w:before="120" w:after="120"/>
      </w:pPr>
      <w:r>
        <w:rPr>
          <w:b/>
          <w:sz w:val="24"/>
          <w:u w:val="single"/>
        </w:rPr>
        <w:t>Insurance Premium</w:t>
      </w:r>
    </w:p>
    <w:p>
      <w:pPr>
        <w:spacing w:before="0" w:after="120"/>
      </w:pPr>
      <w:r>
        <w:rPr>
          <w:b w:val="0"/>
          <w:sz w:val="22"/>
          <w:u w:val="none"/>
        </w:rPr>
        <w:t>Amount /month: ________________  /quarter: __________  /year: 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Payment Method:  Cash: ____  Check: ____  Online Transfer: ____</w:t>
      </w:r>
    </w:p>
    <w:p>
      <w:pPr>
        <w:spacing w:before="0" w:after="120"/>
      </w:pPr>
      <w:r>
        <w:rPr>
          <w:b w:val="0"/>
          <w:sz w:val="22"/>
          <w:u w:val="none"/>
        </w:rPr>
        <w:t>Payer:  Insured: __  Owner: __  Beneficiary: __  Other: ______________</w:t>
      </w:r>
    </w:p>
    <w:p>
      <w:pPr>
        <w:spacing w:before="160" w:after="120"/>
      </w:pPr>
      <w:r>
        <w:rPr>
          <w:b/>
          <w:sz w:val="24"/>
          <w:u w:val="single"/>
        </w:rPr>
        <w:t>Owner/Beneficiary(ies)</w:t>
      </w:r>
    </w:p>
    <w:p>
      <w:pPr>
        <w:spacing w:before="0" w:after="120"/>
      </w:pPr>
      <w:r>
        <w:rPr>
          <w:b w:val="0"/>
          <w:sz w:val="22"/>
          <w:u w:val="none"/>
        </w:rPr>
        <w:t>Name: __________________________________________  Relationship: ________</w:t>
      </w:r>
    </w:p>
    <w:p>
      <w:pPr>
        <w:spacing w:before="0" w:after="120"/>
      </w:pPr>
      <w:r>
        <w:rPr>
          <w:b w:val="0"/>
          <w:sz w:val="22"/>
          <w:u w:val="none"/>
        </w:rPr>
        <w:t>Address: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Phone: ______________________________  Email: 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Name: ______________________________________________  Relationship: ________</w:t>
      </w:r>
    </w:p>
    <w:p>
      <w:pPr>
        <w:spacing w:before="0" w:after="120"/>
      </w:pPr>
      <w:r>
        <w:rPr>
          <w:b w:val="0"/>
          <w:sz w:val="22"/>
          <w:u w:val="none"/>
        </w:rPr>
        <w:t>Address: _____________________________________________________________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Phone: ____________________________  Email: __________________________</w:t>
      </w:r>
    </w:p>
    <w:p>
      <w:pPr>
        <w:spacing w:before="160" w:after="160"/>
      </w:pPr>
      <w:r>
        <w:rPr>
          <w:b w:val="0"/>
          <w:sz w:val="22"/>
          <w:u w:val="none"/>
        </w:rPr>
        <w:t>I declare that the information provided above is accurate and truthful. I commit to respecting all the general and specific conditions provided in this KAFA funeral insurance contract.</w:t>
      </w:r>
    </w:p>
    <w:p>
      <w:pPr>
        <w:spacing w:before="0" w:after="120"/>
      </w:pPr>
      <w:r>
        <w:rPr>
          <w:b w:val="0"/>
          <w:sz w:val="22"/>
          <w:u w:val="none"/>
        </w:rPr>
        <w:t>Done at _________________________________________, on _____________________________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Subscriber: ___________________________________  Signature: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Date: 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Officer: _______________________________  Signature: _________________________</w:t>
      </w:r>
    </w:p>
    <w:p>
      <w:pPr>
        <w:spacing w:before="0" w:after="120"/>
      </w:pPr>
      <w:r>
        <w:rPr>
          <w:b w:val="0"/>
          <w:sz w:val="22"/>
          <w:u w:val="none"/>
        </w:rPr>
        <w:t>Date: _____________________</w:t>
      </w:r>
    </w:p>
    <w:p>
      <w:pPr>
        <w:spacing w:before="240" w:after="40"/>
        <w:jc w:val="center"/>
      </w:pPr>
      <w:r>
        <w:rPr>
          <w:b/>
          <w:sz w:val="20"/>
          <w:u w:val="none"/>
        </w:rPr>
        <w:t>KOPERATIV ASIRANS FÒS AYITI (KAFA)</w:t>
      </w:r>
    </w:p>
    <w:p>
      <w:pPr>
        <w:spacing w:before="0" w:after="0"/>
        <w:jc w:val="center"/>
      </w:pPr>
      <w:r>
        <w:rPr>
          <w:b w:val="0"/>
          <w:sz w:val="20"/>
          <w:u w:val="none"/>
        </w:rPr>
        <w:t>Head Office: Léogâne, Haiti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